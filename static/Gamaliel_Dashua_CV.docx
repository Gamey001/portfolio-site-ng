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tbl><w:tblPr><w:tblW w:type="auto" w:w="0"/><w:tblLook w:firstColumn="1" w:firstRow="1" w:lastColumn="0" w:lastRow="0" w:noHBand="0" w:noVBand="1" w:val="04A0"/><w:tblBorders><w:top w:val="nil"/><w:left w:val="nil"/><w:bottom w:val="nil"/><w:right w:val="nil"/><w:insideH w:val="nil"/><w:insideV w:val="nil"/></w:tblBorders></w:tblPr><w:tblGrid><w:gridCol w:w="9360"/></w:tblGrid><w:tr><w:tc><w:tcPr><w:tcW w:type="dxa" w:w="11906"/><w:shd w:val="clear" w:color="auto" w:fill="2D1B69"/></w:tcPr><w:p><w:pPr><w:spacing w:before="560" w:after="40"/><w:jc w:val="center"/></w:pPr><w:hyperlink r:id="rId9" w:history="1"><w:hyperlink r:id="rId10" w:history="1"><w:hyperlink r:id="rId11" w:history="1"><w:hyperlink r:id="rId12" w:history="1"><w:hyperlink r:id="rId13" w:history="1"><w:hyperlink r:id="rId14" w:history="1"><w:r><w:rPr><w:rFonts w:ascii="Calibri" w:hAnsi="Calibri"/><w:b/><w:i w:val="0"/><w:sz w:val="64"/><w:u w:val="single"/><w:u w:val="single"/><w:u w:val="single"/><w:u w:val="single"/><w:u w:val="single"/><w:color w:val="C4B5FD"/><w:u w:val="single"/></w:rPr><w:t>GAMALIEL DASHUA</w:t></w:r></w:p><w:p><w:pPr><w:spacing w:after="560"/><w:jc w:val="center"/></w:pPr><w:r><w:rPr><w:rFonts w:ascii="Calibri" w:hAnsi="Calibri"/><w:b w:val="0"/><w:i w:val="0"/><w:sz w:val="26"/><w:u w:val="single"/><w:u w:val="single"/><w:u w:val="single"/><w:u w:val="single"/><w:u w:val="single"/><w:color w:val="C4B5FD"/><w:u w:val="single"/></w:rPr><w:t>F U L L - S T A C K   D E V E L O P E R</w:t></w:r></w:p></w:tc></w:tr></w:tbl><w:tbl><w:tblPr><w:tblW w:type="auto" w:w="0"/><w:tblLayout w:type="fixed"/><w:tblLook w:firstColumn="1" w:firstRow="1" w:lastColumn="0" w:lastRow="0" w:noHBand="0" w:noVBand="1" w:val="04A0"/><w:tblBorders><w:top w:val="nil"/><w:left w:val="nil"/><w:bottom w:val="nil"/><w:right w:val="nil"/><w:insideH w:val="nil"/><w:insideV w:val="nil"/></w:tblBorders></w:tblPr><w:tblGrid><w:gridCol w:w="4680"/><w:gridCol w:w="4680"/></w:tblGrid><w:tr><w:tc><w:tcPr><w:tcW w:type="dxa" w:w="3742"/><w:shd w:val="clear" w:color="auto" w:fill="1A0B2E"/><w:vAlign w:val="top"/><w:tcMar><w:top w:w="240" w:type="dxa"/><w:left w:w="360" w:type="dxa"/><w:bottom w:w="240" w:type="dxa"/><w:right w:w="240" w:type="dxa"/></w:tcMar></w:tcPr><w:p><w:pPr><w:spacing w:before="200" w:after="80"/></w:pPr><w:r><w:rPr><w:rFonts w:ascii="Calibri" w:hAnsi="Calibri"/><w:b/><w:i w:val="0"/><w:sz w:val="22"/><w:u w:val="single"/><w:u w:val="single"/><w:u w:val="single"/><w:u w:val="single"/><w:u w:val="single"/><w:color w:val="C4B5FD"/><w:u w:val="single"/></w:rPr><w:t>CONTACT</w:t></w:r></w:p><w:p><w:pPr><w:spacing w:after="40"/></w:pPr><w:r><w:rPr><w:rFonts w:ascii="Calibri" w:hAnsi="Calibri"/><w:b w:val="0"/><w:i w:val="0"/><w:sz w:val="19"/><w:u w:val="single"/><w:u w:val="single"/><w:u w:val="single"/><w:u w:val="single"/><w:u w:val="single"/><w:color w:val="C4B5FD"/><w:u w:val="single"/></w:rPr><w:t>+234 806 837 7631</w:t></w:r></w:p><w:p><w:pPr><w:spacing w:after="40"/></w:pPr><w:r><w:rPr><w:rFonts w:ascii="Calibri" w:hAnsi="Calibri"/><w:b w:val="0"/><w:i w:val="0"/><w:sz w:val="19"/><w:u w:val="single"/><w:u w:val="single"/><w:u w:val="single"/><w:u w:val="single"/><w:u w:val="single"/><w:color w:val="C4B5FD"/><w:u w:val="single"/></w:rPr><w:t>gdashua@gmail.com</w:t></w:r></w:p><w:p><w:pPr><w:spacing w:after="40"/></w:pPr><w:r><w:rPr><w:rFonts w:ascii="Calibri" w:hAnsi="Calibri"/><w:b w:val="0"/><w:i w:val="0"/><w:sz w:val="19"/><w:u w:val="single"/><w:u w:val="single"/><w:u w:val="single"/><w:u w:val="single"/><w:u w:val="single"/><w:color w:val="C4B5FD"/><w:u w:val="single"/></w:rPr><w:t>github.com/Gamey001</w:t></w:r></w:hyperlink></w:p><w:p><w:pPr><w:spacing w:after="40"/></w:pPr><w:r><w:rPr><w:rFonts w:ascii="Calibri" w:hAnsi="Calibri"/><w:b w:val="0"/><w:i w:val="0"/><w:sz w:val="19"/><w:u w:val="single"/><w:u w:val="single"/><w:u w:val="single"/><w:u w:val="single"/><w:color w:val="C4B5FD"/><w:u w:val="single"/></w:rPr><w:t>linkedin.com/in/gamaliel-dashua</w:t></w:r></w:hyperlink></w:p><w:p><w:pPr><w:spacing w:after="40"/></w:pPr><w:r><w:rPr><w:rFonts w:ascii="Calibri" w:hAnsi="Calibri"/><w:b w:val="0"/><w:i w:val="0"/><w:sz w:val="19"/><w:u w:val="single"/><w:u w:val="single"/><w:u w:val="single"/><w:color w:val="C4B5FD"/><w:u w:val="single"/></w:rPr><w:t>Nigeria</w:t></w:r></w:p><w:p><w:pPr><w:spacing w:before="200" w:after="80"/></w:pPr><w:r><w:rPr><w:rFonts w:ascii="Calibri" w:hAnsi="Calibri"/><w:b/><w:i w:val="0"/><w:sz w:val="22"/><w:u w:val="single"/><w:u w:val="single"/><w:u w:val="single"/><w:color w:val="C4B5FD"/><w:u w:val="single"/></w:rPr><w:t>CORE COMPETENCIES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GitHub, GitLab, CI/CD workflows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Docker, Webpack, npm, yarn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React (TypeScript), Material UI, responsive design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Internationalization (react-intl)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Java (Spring Boot, Spring Web, JPA)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Node.js / Express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Ruby on Rails, Python (Django)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RESTful APIs, OAuth2, OpenID Connect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AWS, performance tuning, deployment automation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Bootstrap, PHP, MySQL, Drupal</w:t></w:r></w:p><w:p><w:pPr><w:spacing w:after="40"/><w:ind w:left="113"/></w:pPr><w:r><w:rPr><w:rFonts w:ascii="Calibri" w:hAnsi="Calibri"/><w:b w:val="0"/><w:i w:val="0"/><w:sz w:val="19"/><w:u w:val="single"/><w:u w:val="single"/><w:u w:val="single"/><w:color w:val="C4B5FD"/><w:u w:val="single"/></w:rPr><w:t xml:space="preserve">• </w:t></w:r><w:r><w:rPr><w:rFonts w:ascii="Calibri" w:hAnsi="Calibri"/><w:b w:val="0"/><w:i w:val="0"/><w:sz w:val="19"/><w:u w:val="single"/><w:u w:val="single"/><w:u w:val="single"/><w:color w:val="C4B5FD"/><w:u w:val="single"/></w:rPr><w:t>Unit &amp; regression testing, code reviews, linting</w:t></w:r></w:p><w:p><w:pPr><w:spacing w:before="200" w:after="80"/></w:pPr><w:r><w:rPr><w:rFonts w:ascii="Calibri" w:hAnsi="Calibri"/><w:b/><w:i w:val="0"/><w:sz w:val="22"/><w:u w:val="single"/><w:u w:val="single"/><w:u w:val="single"/><w:color w:val="C4B5FD"/><w:u w:val="single"/></w:rPr><w:t>EDUCATION</w:t></w:r></w:p><w:p><w:pPr><w:spacing w:after="40"/></w:pPr><w:r><w:rPr><w:rFonts w:ascii="Calibri" w:hAnsi="Calibri"/><w:b/><w:i w:val="0"/><w:sz w:val="19"/><w:u w:val="single"/><w:u w:val="single"/><w:u w:val="single"/><w:color w:val="C4B5FD"/><w:u w:val="single"/></w:rPr><w:t>BSc, University of Jos, Nigeria</w:t></w:r></w:p><w:p><w:pPr><w:spacing w:after="40"/></w:pPr><w:r><w:rPr><w:rFonts w:ascii="Calibri" w:hAnsi="Calibri"/><w:b w:val="0"/><w:i w:val="0"/><w:sz w:val="18"/><w:u w:val="single"/><w:u w:val="single"/><w:u w:val="single"/><w:color w:val="C4B5FD"/><w:u w:val="single"/></w:rPr><w:t>2012 – 2016</w:t></w:r></w:p><w:p><w:pPr><w:spacing w:before="200" w:after="80"/></w:pPr><w:r><w:rPr><w:rFonts w:ascii="Calibri" w:hAnsi="Calibri"/><w:b/><w:i w:val="0"/><w:sz w:val="22"/><w:u w:val="single"/><w:u w:val="single"/><w:u w:val="single"/><w:color w:val="C4B5FD"/><w:u w:val="single"/></w:rPr><w:t>CERTIFICATION</w:t></w:r></w:p><w:p><w:pPr><w:spacing w:after="40"/></w:pPr><w:r><w:rPr><w:rFonts w:ascii="Calibri" w:hAnsi="Calibri"/><w:b/><w:i w:val="0"/><w:sz w:val="19"/><w:u w:val="single"/><w:u w:val="single"/><w:u w:val="single"/><w:color w:val="C4B5FD"/><w:u w:val="single"/></w:rPr><w:t>Hatchways Career Accelerator</w:t></w:r></w:p><w:p><w:pPr><w:spacing w:after="40"/></w:pPr><w:r><w:rPr><w:rFonts w:ascii="Calibri" w:hAnsi="Calibri"/><w:b w:val="0"/><w:i w:val="0"/><w:sz w:val="18"/><w:u w:val="single"/><w:u w:val="single"/><w:u w:val="single"/><w:color w:val="C4B5FD"/><w:u w:val="single"/></w:rPr><w:t>Full-Stack Program · Aug – Oct 2021</w:t></w:r></w:p><w:p><w:pPr><w:spacing w:before="200" w:after="80"/></w:pPr><w:r><w:rPr><w:rFonts w:ascii="Calibri" w:hAnsi="Calibri"/><w:b/><w:i w:val="0"/><w:sz w:val="22"/><w:u w:val="single"/><w:u w:val="single"/><w:u w:val="single"/><w:color w:val="C4B5FD"/><w:u w:val="single"/></w:rPr><w:t>PORTFOLIO PROJECTS</w:t></w:r></w:p><w:p><w:pPr><w:spacing w:after="40"/></w:pPr><w:r><w:rPr><w:rFonts w:ascii="Calibri" w:hAnsi="Calibri"/><w:b/><w:i w:val="0"/><w:sz w:val="19"/><w:u w:val="single"/><w:u w:val="single"/><w:u w:val="single"/><w:color w:val="C4B5FD"/><w:u w:val="single"/></w:rPr><w:t>WhisperBox — Chat App</w:t></w:r></w:p><w:p><w:pPr><w:spacing w:after="40"/></w:pPr><w:r><w:rPr><w:rFonts w:ascii="Calibri" w:hAnsi="Calibri"/><w:b w:val="0"/><w:i w:val="0"/><w:sz w:val="17"/><w:u w:val="single"/><w:u w:val="single"/><w:u w:val="single"/><w:color w:val="C4B5FD"/><w:u w:val="single"/></w:rPr><w:t>incomparable-churros-927646.netlify.app</w:t></w:r></w:hyperlink></w:p><w:p><w:pPr><w:spacing w:after="40"/></w:pPr><w:r><w:rPr><w:rFonts w:ascii="Calibri" w:hAnsi="Calibri"/><w:b/><w:i w:val="0"/><w:sz w:val="19"/><w:u w:val="single"/><w:u w:val="single"/><w:color w:val="C4B5FD"/><w:u w:val="single"/></w:rPr><w:t>User Dashboard</w:t></w:r></w:p><w:p><w:pPr><w:spacing w:after="40"/></w:pPr><w:r><w:rPr><w:rFonts w:ascii="Calibri" w:hAnsi="Calibri"/><w:b w:val="0"/><w:i w:val="0"/><w:sz w:val="17"/><w:u w:val="single"/><w:u w:val="single"/><w:color w:val="C4B5FD"/><w:u w:val="single"/></w:rPr><w:t>gamalfb.netlify.app</w:t></w:r></w:hyperlink></w:p><w:p><w:pPr><w:spacing w:after="40"/></w:pPr><w:r><w:rPr><w:rFonts w:ascii="Calibri" w:hAnsi="Calibri"/><w:b/><w:i w:val="0"/><w:sz w:val="19"/><w:u w:val="single"/><w:color w:val="C4B5FD"/><w:u w:val="single"/></w:rPr><w:t>Invoice Manager</w:t></w:r></w:p><w:p><w:pPr><w:spacing w:after="40"/></w:pPr><w:r><w:rPr><w:rFonts w:ascii="Calibri" w:hAnsi="Calibri"/><w:b w:val="0"/><w:i w:val="0"/><w:sz w:val="17"/><w:u w:val="single"/><w:color w:val="C4B5FD"/><w:u w:val="single"/></w:rPr><w:t>inspiring-boba-3545a8.netlify.app</w:t></w:r></w:hyperlink></w:p><w:p><w:pPr><w:spacing w:after="40"/></w:pPr><w:r><w:rPr><w:rFonts w:ascii="Calibri" w:hAnsi="Calibri"/><w:b/><w:i w:val="0"/><w:sz w:val="19"/><w:color w:val="C4B5FD"/><w:u w:val="single"/></w:rPr><w:t>Students Profile</w:t></w:r></w:p><w:p><w:pPr><w:spacing w:after="40"/></w:pPr><w:r><w:rPr><w:rFonts w:ascii="Calibri" w:hAnsi="Calibri"/><w:b w:val="0"/><w:i w:val="0"/><w:sz w:val="17"/><w:color w:val="C4B5FD"/><w:u w:val="single"/></w:rPr><w:t>gameystudentsprofile.netlify.app</w:t></w:r></w:hyperlink></w:p></w:tc><w:tc><w:tcPr><w:tcW w:type="dxa" w:w="8164"/><w:vAlign w:val="top"/><w:tcMar><w:top w:w="240" w:type="dxa"/><w:left w:w="360" w:type="dxa"/><w:bottom w:w="240" w:type="dxa"/><w:right w:w="360" w:type="dxa"/></w:tcMar></w:tcPr><w:p><w:pPr><w:spacing w:before="160" w:after="80"/></w:pPr><w:r><w:rPr><w:rFonts w:ascii="Calibri" w:hAnsi="Calibri"/><w:b/><w:i w:val="0"/><w:color w:val="6D28D9"/><w:sz w:val="24"/></w:rPr><w:t>PROFESSIONAL PROFILE</w:t></w:r></w:p><w:p><w:pPr><w:spacing w:before="0" w:after="80"/><w:pBdr><w:bottom w:val="single" w:sz="6" w:space="1" w:color="6D28D9"/></w:pBdr></w:pPr></w:p><w:p><w:pPr><w:spacing w:after="80"/></w:pPr><w:r><w:rPr><w:rFonts w:ascii="Calibri" w:hAnsi="Calibri"/><w:b w:val="0"/><w:i w:val="0"/><w:color w:val="0A0A0A"/><w:sz w:val="20"/></w:rPr><w:t>Dedicated full-stack developer with 4+ years of production programming experience, including 2 years as a backend Java/Spring Boot engineer supporting and extending enterprise systems. Skilled in designing and consuming high-quality, reliable APIs and in building polished React/TypeScript front ends. Graduate of the Hatchways Career Accelerator Full-Stack Training Program (simulated Agile team environment). Experienced with Figma and Adobe XD for UI/UX, with strong adaptive and responsive design capabilities.</w:t></w:r></w:p><w:p><w:pPr><w:spacing w:before="160" w:after="80"/></w:pPr><w:r><w:rPr><w:rFonts w:ascii="Calibri" w:hAnsi="Calibri"/><w:b/><w:i w:val="0"/><w:color w:val="6D28D9"/><w:sz w:val="24"/></w:rPr><w:t>PROFESSIONAL EXPERIENCE</w:t></w:r></w:p><w:p><w:pPr><w:spacing w:before="0" w:after="80"/><w:pBdr><w:bottom w:val="single" w:sz="6" w:space="1" w:color="6D28D9"/></w:pBdr></w:pPr></w:p><w:p><w:pPr><w:tabs><w:tab w:pos="6463" w:val="right"/></w:tabs><w:spacing w:before="120" w:after="0"/></w:pPr><w:r><w:rPr><w:rFonts w:ascii="Calibri" w:hAnsi="Calibri"/><w:b/><w:i w:val="0"/><w:color w:val="0A0A0A"/><w:sz w:val="21"/></w:rPr><w:t>Java Spring Boot / React Developer</w:t></w:r><w:r><w:rPr><w:rFonts w:ascii="Calibri" w:hAnsi="Calibri"/><w:b w:val="0"/><w:i w:val="0"/><w:color w:val="0A0A0A"/><w:sz w:val="21"/></w:rPr><w:tab/></w:r><w:r><w:rPr><w:rFonts w:ascii="Calibri" w:hAnsi="Calibri"/><w:b w:val="0"/><w:i w:val="0"/><w:color w:val="555555"/><w:sz w:val="20"/></w:rPr><w:t>Jan 2024 – Present</w:t></w:r></w:p><w:p><w:pPr><w:spacing w:after="60"/></w:pPr><w:r><w:rPr><w:rFonts w:ascii="Calibri" w:hAnsi="Calibri"/><w:b w:val="0"/><w:i/><w:color w:val="555555"/><w:sz w:val="20"/></w:rPr><w:t>Data.FI, Palladium International — Abuja, Nigeria</w:t></w:r></w:p><w:p><w:pPr><w:pStyle w:val="ListBullet"/><w:spacing w:after="40"/><w:ind w:left="283"/></w:pPr><w:r><w:rPr><w:rFonts w:ascii="Calibri" w:hAnsi="Calibri"/><w:b w:val="0"/><w:i w:val="0"/><w:color w:val="0A0A0A"/><w:sz w:val="20"/></w:rPr><w:t>Enhanced the company’s EMR (LAMISPlus) UI using React (TypeScript), Material UI, and supporting libraries.</w:t></w:r></w:p><w:p><w:pPr><w:pStyle w:val="ListBullet"/><w:spacing w:after="40"/><w:ind w:left="283"/></w:pPr><w:r><w:rPr><w:rFonts w:ascii="Calibri" w:hAnsi="Calibri"/><w:b w:val="0"/><w:i w:val="0"/><w:color w:val="0A0A0A"/><w:sz w:val="20"/></w:rPr><w:t>Designed and developed RESTful web services with Java Spring Boot.</w:t></w:r></w:p><w:p><w:pPr><w:pStyle w:val="ListBullet"/><w:spacing w:after="40"/><w:ind w:left="283"/></w:pPr><w:r><w:rPr><w:rFonts w:ascii="Calibri" w:hAnsi="Calibri"/><w:b w:val="0"/><w:i w:val="0"/><w:color w:val="0A0A0A"/><w:sz w:val="20"/></w:rPr><w:t>Implemented robust client- and server-side input validation using Yup and javax.validation.</w:t></w:r></w:p><w:p><w:pPr><w:pStyle w:val="ListBullet"/><w:spacing w:after="40"/><w:ind w:left="283"/></w:pPr><w:r><w:rPr><w:rFonts w:ascii="Calibri" w:hAnsi="Calibri"/><w:b w:val="0"/><w:i w:val="0"/><w:color w:val="0A0A0A"/><w:sz w:val="20"/></w:rPr><w:t>Authored unit and regression tests to keep critical flows reliable as the system evolved.</w:t></w:r></w:p><w:p><w:pPr><w:pStyle w:val="ListBullet"/><w:spacing w:after="40"/><w:ind w:left="283"/></w:pPr><w:r><w:rPr><w:rFonts w:ascii="Calibri" w:hAnsi="Calibri"/><w:b w:val="0"/><w:i w:val="0"/><w:color w:val="0A0A0A"/><w:sz w:val="20"/></w:rPr><w:t>Conducted web service tuning and performance testing to optimize system efficiency.</w:t></w:r></w:p><w:p><w:pPr><w:pStyle w:val="ListBullet"/><w:spacing w:after="40"/><w:ind w:left="283"/></w:pPr><w:r><w:rPr><w:rFonts w:ascii="Calibri" w:hAnsi="Calibri"/><w:b w:val="0"/><w:i w:val="0"/><w:color w:val="0A0A0A"/><w:sz w:val="20"/></w:rPr><w:t>Contributed to technical strategy, solution architecture, and design across multiple technologies.</w:t></w:r></w:p><w:p><w:pPr><w:pStyle w:val="ListBullet"/><w:spacing w:after="40"/><w:ind w:left="283"/></w:pPr><w:r><w:rPr><w:rFonts w:ascii="Calibri" w:hAnsi="Calibri"/><w:b w:val="0"/><w:i w:val="0"/><w:color w:val="0A0A0A"/><w:sz w:val="20"/></w:rPr><w:t>Managed complex form state with Formik for consistent, predictable UX.</w:t></w:r></w:p><w:p><w:pPr><w:pStyle w:val="ListBullet"/><w:spacing w:after="40"/><w:ind w:left="283"/></w:pPr><w:r><w:rPr><w:rFonts w:ascii="Calibri" w:hAnsi="Calibri"/><w:b w:val="0"/><w:i w:val="0"/><w:color w:val="0A0A0A"/><w:sz w:val="20"/></w:rPr><w:t>Refactored UI code to remove redundancy and improve maintainability.</w:t></w:r></w:p><w:p><w:pPr><w:pStyle w:val="ListBullet"/><w:spacing w:after="40"/><w:ind w:left="283"/></w:pPr><w:r><w:rPr><w:rFonts w:ascii="Calibri" w:hAnsi="Calibri"/><w:b w:val="0"/><w:i w:val="0"/><w:color w:val="0A0A0A"/><w:sz w:val="20"/></w:rPr><w:t>Participated actively in code reviews, providing and receiving constructive feedback.</w:t></w:r></w:p><w:p><w:pPr><w:pStyle w:val="ListBullet"/><w:spacing w:after="40"/><w:ind w:left="283"/></w:pPr><w:r><w:rPr><w:rFonts w:ascii="Calibri" w:hAnsi="Calibri"/><w:b w:val="0"/><w:i w:val="0"/><w:color w:val="0A0A0A"/><w:sz w:val="20"/></w:rPr><w:t>Applied software design patterns to deliver scalable, enterprise-level solutions.</w:t></w:r></w:p><w:p><w:pPr><w:tabs><w:tab w:pos="6463" w:val="right"/></w:tabs><w:spacing w:before="120" w:after="0"/></w:pPr><w:r><w:rPr><w:rFonts w:ascii="Calibri" w:hAnsi="Calibri"/><w:b/><w:i w:val="0"/><w:color w:val="0A0A0A"/><w:sz w:val="21"/></w:rPr><w:t>React / TypeScript Developer (Remote)</w:t></w:r><w:r><w:rPr><w:rFonts w:ascii="Calibri" w:hAnsi="Calibri"/><w:b w:val="0"/><w:i w:val="0"/><w:color w:val="0A0A0A"/><w:sz w:val="21"/></w:rPr><w:tab/></w:r><w:r><w:rPr><w:rFonts w:ascii="Calibri" w:hAnsi="Calibri"/><w:b w:val="0"/><w:i w:val="0"/><w:color w:val="555555"/><w:sz w:val="20"/></w:rPr><w:t>Mar 2023 – Sep 2023</w:t></w:r></w:p><w:p><w:pPr><w:spacing w:after="60"/></w:pPr><w:r><w:rPr><w:rFonts w:ascii="Calibri" w:hAnsi="Calibri"/><w:b w:val="0"/><w:i/><w:color w:val="555555"/><w:sz w:val="20"/></w:rPr><w:t>Logbookie.eu — Praha, Czech Republic</w:t></w:r></w:p><w:p><w:pPr><w:pStyle w:val="ListBullet"/><w:spacing w:after="40"/><w:ind w:left="283"/></w:pPr><w:r><w:rPr><w:rFonts w:ascii="Calibri" w:hAnsi="Calibri"/><w:b w:val="0"/><w:i w:val="0"/><w:color w:val="0A0A0A"/><w:sz w:val="20"/></w:rPr><w:t>Enhanced the company’s mobile site UI using React (TypeScript) and Material UI.</w:t></w:r></w:p><w:p><w:pPr><w:pStyle w:val="ListBullet"/><w:spacing w:after="40"/><w:ind w:left="283"/></w:pPr><w:r><w:rPr><w:rFonts w:ascii="Calibri" w:hAnsi="Calibri"/><w:b w:val="0"/><w:i w:val="0"/><w:color w:val="0A0A0A"/><w:sz w:val="20"/></w:rPr><w:t>Refactored multiple codebases to improve maintainability and performance in pre-existing projects.</w:t></w:r></w:p><w:p><w:pPr><w:pStyle w:val="ListBullet"/><w:spacing w:after="40"/><w:ind w:left="283"/></w:pPr><w:r><w:rPr><w:rFonts w:ascii="Calibri" w:hAnsi="Calibri"/><w:b w:val="0"/><w:i w:val="0"/><w:color w:val="0A0A0A"/><w:sz w:val="20"/></w:rPr><w:t>Implemented list virtualization with react-virtualized for efficient rendering of large datasets.</w:t></w:r></w:p><w:p><w:pPr><w:pStyle w:val="ListBullet"/><w:spacing w:after="40"/><w:ind w:left="283"/></w:pPr><w:r><w:rPr><w:rFonts w:ascii="Calibri" w:hAnsi="Calibri"/><w:b w:val="0"/><w:i w:val="0"/><w:color w:val="0A0A0A"/><w:sz w:val="20"/></w:rPr><w:t>Applied react-intl to support internationalization, including Czech-to-English translations.</w:t></w:r></w:p><w:p><w:pPr><w:pStyle w:val="ListBullet"/><w:spacing w:after="40"/><w:ind w:left="283"/></w:pPr><w:r><w:rPr><w:rFonts w:ascii="Calibri" w:hAnsi="Calibri"/><w:b w:val="0"/><w:i w:val="0"/><w:color w:val="0A0A0A"/><w:sz w:val="20"/></w:rPr><w:t>Integrated Axios to consume company APIs and streamline data handling across features.</w:t></w:r></w:p><w:p><w:pPr><w:pStyle w:val="ListBullet"/><w:spacing w:after="40"/><w:ind w:left="283"/></w:pPr><w:r><w:rPr><w:rFonts w:ascii="Calibri" w:hAnsi="Calibri"/><w:b w:val="0"/><w:i w:val="0"/><w:color w:val="0A0A0A"/><w:sz w:val="20"/></w:rPr><w:t>Managed complex form states (edit profile, login, password recovery) with Formik.</w:t></w:r></w:p><w:p><w:pPr><w:pStyle w:val="ListBullet"/><w:spacing w:after="40"/><w:ind w:left="283"/></w:pPr><w:r><w:rPr><w:rFonts w:ascii="Calibri" w:hAnsi="Calibri"/><w:b w:val="0"/><w:i w:val="0"/><w:color w:val="0A0A0A"/><w:sz w:val="20"/></w:rPr><w:t>Developed a ProtectedRoute component to enforce client-side authentication.</w:t></w:r></w:p><w:p><w:pPr><w:pStyle w:val="ListBullet"/><w:spacing w:after="40"/><w:ind w:left="283"/></w:pPr><w:r><w:rPr><w:rFonts w:ascii="Calibri" w:hAnsi="Calibri"/><w:b w:val="0"/><w:i w:val="0"/><w:color w:val="0A0A0A"/><w:sz w:val="20"/></w:rPr><w:t>Built token-renewal functionality to refresh user sessions securely.</w:t></w:r></w:p><w:p><w:pPr><w:pStyle w:val="ListBullet"/><w:spacing w:after="40"/><w:ind w:left="283"/></w:pPr><w:r><w:rPr><w:rFonts w:ascii="Calibri" w:hAnsi="Calibri"/><w:b w:val="0"/><w:i w:val="0"/><w:color w:val="0A0A0A"/><w:sz w:val="20"/></w:rPr><w:t>Configured the editor to align with company linting rules, ensuring consistent, clean code.</w:t></w:r></w:p></w:tc></w:tr></w:tbl><w:sectPr w:rsidR="00FC693F" w:rsidRPr="0006063C" w:rsidSect="00034616"><w:pgSz w:w="12240" w:h="15840"/><w:pgMar w:top="0" w:right="0" w:bottom="680" w:left="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amey001" TargetMode="External"/><Relationship Id="rId10" Type="http://schemas.openxmlformats.org/officeDocument/2006/relationships/hyperlink" Target="https://www.linkedin.com/in/gamaliel-dashua" TargetMode="External"/><Relationship Id="rId11" Type="http://schemas.openxmlformats.org/officeDocument/2006/relationships/hyperlink" Target="https://incomparable-churros-927646.netlify.app/" TargetMode="External"/><Relationship Id="rId12" Type="http://schemas.openxmlformats.org/officeDocument/2006/relationships/hyperlink" Target="https://gamalfb.netlify.app/" TargetMode="External"/><Relationship Id="rId13" Type="http://schemas.openxmlformats.org/officeDocument/2006/relationships/hyperlink" Target="https://inspiring-boba-3545a8.netlify.app/" TargetMode="External"/><Relationship Id="rId14" Type="http://schemas.openxmlformats.org/officeDocument/2006/relationships/hyperlink" Target="https://gameystudentsprofil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